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Test Automation Login</w:t>
      </w:r>
    </w:p>
    <w:p>
      <w:r>
        <w:t>Tanggal Run: 2026-01-14</w:t>
      </w:r>
    </w:p>
    <w:p>
      <w:r>
        <w:t>Target URL: http://localhost:51201</w:t>
      </w:r>
    </w:p>
    <w:p>
      <w:r>
        <w:t>--------------------------------------------------</w:t>
      </w:r>
    </w:p>
    <w:p>
      <w:r>
        <w:rPr>
          <w:b/>
        </w:rPr>
        <w:br/>
        <w:t>Scenario: 1. Login Sukses (Valid/Valid)</w:t>
      </w:r>
    </w:p>
    <w:p>
      <w:r>
        <w:t>Input: User='admin' | Pass='admin123'</w:t>
      </w:r>
    </w:p>
    <w:p>
      <w:r>
        <w:t>Expect: Success | Actual: Success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2. Login Gagal (Invalid/Invalid)</w:t>
      </w:r>
    </w:p>
    <w:p>
      <w:r>
        <w:t>Input: User='wronguser' | Pass='wrongpass'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3. Login Gagal (Valid/Invalid)</w:t>
      </w:r>
    </w:p>
    <w:p>
      <w:r>
        <w:t>Input: User='admin' | Pass='wrongpass'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4. Login Gagal (Invalid/Valid)</w:t>
      </w:r>
    </w:p>
    <w:p>
      <w:r>
        <w:t>Input: User='wronguser' | Pass='admin123'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5. Login Gagal (Empty/Empty)</w:t>
      </w:r>
    </w:p>
    <w:p>
      <w:r>
        <w:t>Input: User='' | Pass=''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6. Login Gagal (Valid/Empty)</w:t>
      </w:r>
    </w:p>
    <w:p>
      <w:r>
        <w:t>Input: User='admin' | Pass=''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7. Login Gagal (Invalid/Empty)</w:t>
      </w:r>
    </w:p>
    <w:p>
      <w:r>
        <w:t>Input: User='wronguser' | Pass=''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8. Login Gagal (Empty/Valid)</w:t>
      </w:r>
    </w:p>
    <w:p>
      <w:r>
        <w:t>Input: User='' | Pass='admin123'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p>
      <w:r>
        <w:rPr>
          <w:b/>
        </w:rPr>
        <w:br/>
        <w:t>Scenario: 9. Login Gagal (Empty/Invalid)</w:t>
      </w:r>
    </w:p>
    <w:p>
      <w:r>
        <w:t>Input: User='' | Pass='wrongpass'</w:t>
      </w:r>
    </w:p>
    <w:p>
      <w:r>
        <w:t>Expect: Fail | Actual: Fail</w:t>
      </w:r>
    </w:p>
    <w:p>
      <w:r>
        <w:rPr>
          <w:b/>
          <w:color w:val="008000"/>
        </w:rPr>
        <w:t>Status: Passed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