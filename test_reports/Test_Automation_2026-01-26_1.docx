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Test Automation Login</w:t>
      </w:r>
    </w:p>
    <w:p>
      <w:r>
        <w:t>Tanggal Run: 2026-01-26</w:t>
      </w:r>
    </w:p>
    <w:p>
      <w:r>
        <w:t>Target URL: http://localhost:8000</w:t>
      </w:r>
    </w:p>
    <w:p>
      <w:r>
        <w:t>Screenshots Folder: Test Automation Evidence\screenshots_20260126_104658</w:t>
      </w:r>
    </w:p>
    <w:p>
      <w:r>
        <w:t>--------------------------------------------------</w:t>
      </w:r>
    </w:p>
    <w:p>
      <w:r>
        <w:rPr>
          <w:b/>
        </w:rPr>
        <w:br/>
        <w:t>Scenario: 1. Login Sukses (Valid/Valid)</w:t>
      </w:r>
    </w:p>
    <w:p>
      <w:r>
        <w:t>Input: User='admin' | Pass='admin123'</w:t>
      </w:r>
    </w:p>
    <w:p>
      <w:r>
        <w:t>Expect: Success | Actual: Fail</w:t>
      </w:r>
    </w:p>
    <w:p>
      <w:r>
        <w:rPr>
          <w:b/>
          <w:color w:val="FF0000"/>
        </w:rPr>
        <w:t>Status: Failed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2_fi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3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2. Login Gagal (Invalid/Invalid)</w:t>
      </w:r>
    </w:p>
    <w:p>
      <w:r>
        <w:t>Input: User='wronguser' | Pass='wrongpass'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tep2_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tep3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3. Login Gagal (Valid/Invalid)</w:t>
      </w:r>
    </w:p>
    <w:p>
      <w:r>
        <w:t>Input: User='admin' | Pass='wrongpass'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tep2_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tep3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4. Login Gagal (Invalid/Valid)</w:t>
      </w:r>
    </w:p>
    <w:p>
      <w:r>
        <w:t>Input: User='wronguser' | Pass='admin123'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tep2_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tep3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5. Login Gagal (Empty/Empty)</w:t>
      </w:r>
    </w:p>
    <w:p>
      <w:r>
        <w:t>Input: User='' | Pass=''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step3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6. Login Gagal (Valid/Empty)</w:t>
      </w:r>
    </w:p>
    <w:p>
      <w:r>
        <w:t>Input: User='admin' | Pass=''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tep2_fil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tep3_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7. Login Gagal (Invalid/Empty)</w:t>
      </w:r>
    </w:p>
    <w:p>
      <w:r>
        <w:t>Input: User='wronguser' | Pass=''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step2_fil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step3_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8. Login Gagal (Empty/Valid)</w:t>
      </w:r>
    </w:p>
    <w:p>
      <w:r>
        <w:t>Input: User='' | Pass='admin123'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step2_fill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step3_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9. Login Gagal (Empty/Invalid)</w:t>
      </w:r>
    </w:p>
    <w:p>
      <w:r>
        <w:t>Input: User='' | Pass='wrongpass'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t>Step 1: Empty Form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ep1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2: Filled Inputs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step2_fil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 3: Result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step3_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